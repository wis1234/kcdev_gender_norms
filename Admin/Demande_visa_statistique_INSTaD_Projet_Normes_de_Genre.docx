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E5F4" w14:textId="77777777" w:rsidR="00D74B24" w:rsidRPr="00030665" w:rsidRDefault="00000000">
      <w:pPr>
        <w:rPr>
          <w:lang w:val="fr-FR"/>
        </w:rPr>
      </w:pPr>
      <w:r w:rsidRPr="00030665">
        <w:rPr>
          <w:b/>
          <w:lang w:val="fr-FR"/>
        </w:rPr>
        <w:t>N° ……./26/ONG CKDev/DE/SA/DR</w:t>
      </w:r>
    </w:p>
    <w:p w14:paraId="4AFEAAC4" w14:textId="77777777" w:rsidR="00D74B24" w:rsidRPr="00030665" w:rsidRDefault="00000000">
      <w:pPr>
        <w:jc w:val="right"/>
        <w:rPr>
          <w:lang w:val="fr-FR"/>
        </w:rPr>
      </w:pPr>
      <w:r w:rsidRPr="00030665">
        <w:rPr>
          <w:b/>
          <w:lang w:val="fr-FR"/>
        </w:rPr>
        <w:t>À</w:t>
      </w:r>
      <w:r w:rsidRPr="00030665">
        <w:rPr>
          <w:b/>
          <w:lang w:val="fr-FR"/>
        </w:rPr>
        <w:br/>
      </w:r>
      <w:r w:rsidRPr="00030665">
        <w:rPr>
          <w:lang w:val="fr-FR"/>
        </w:rPr>
        <w:t>Monsieur le Directeur Général</w:t>
      </w:r>
      <w:r w:rsidRPr="00030665">
        <w:rPr>
          <w:lang w:val="fr-FR"/>
        </w:rPr>
        <w:br/>
        <w:t>de l'Institut National de la Statistique et de la Démographie (INSTaD)</w:t>
      </w:r>
    </w:p>
    <w:p w14:paraId="26E9F50D" w14:textId="77777777" w:rsidR="00D74B24" w:rsidRPr="00030665" w:rsidRDefault="00D74B24">
      <w:pPr>
        <w:rPr>
          <w:lang w:val="fr-FR"/>
        </w:rPr>
      </w:pPr>
    </w:p>
    <w:p w14:paraId="786AB103" w14:textId="77777777" w:rsidR="00D74B24" w:rsidRPr="00030665" w:rsidRDefault="00000000">
      <w:pPr>
        <w:rPr>
          <w:lang w:val="fr-FR"/>
        </w:rPr>
      </w:pPr>
      <w:r w:rsidRPr="00030665">
        <w:rPr>
          <w:b/>
          <w:lang w:val="fr-FR"/>
        </w:rPr>
        <w:t xml:space="preserve">Objet : </w:t>
      </w:r>
      <w:r w:rsidRPr="00030665">
        <w:rPr>
          <w:lang w:val="fr-FR"/>
        </w:rPr>
        <w:t>Demande de visa statistique pour une enquête statistique dans le cadre d'une étude randomisée sur les normes de genre et leur impact sur l'éducation au Bénin.</w:t>
      </w:r>
    </w:p>
    <w:p w14:paraId="3015B042" w14:textId="77777777" w:rsidR="00D74B24" w:rsidRPr="00030665" w:rsidRDefault="00000000">
      <w:pPr>
        <w:rPr>
          <w:lang w:val="fr-FR"/>
        </w:rPr>
      </w:pPr>
      <w:r w:rsidRPr="00030665">
        <w:rPr>
          <w:lang w:val="fr-FR"/>
        </w:rPr>
        <w:t>Monsieur le Directeur Général,</w:t>
      </w:r>
    </w:p>
    <w:p w14:paraId="4B17AAAB" w14:textId="6EC766AA" w:rsidR="00D74B24" w:rsidRPr="00030665" w:rsidRDefault="00000000">
      <w:pPr>
        <w:jc w:val="both"/>
        <w:rPr>
          <w:lang w:val="fr-FR"/>
        </w:rPr>
      </w:pPr>
      <w:r w:rsidRPr="00030665">
        <w:rPr>
          <w:lang w:val="fr-FR"/>
        </w:rPr>
        <w:t>Nous avons l'honneur de solliciter de votre haute bienveillance la délivrance d'un visa statistique pour une enquête statistique réalisée dans le cadre de l'étude intitulée « Normes de genre et leur impact sur l'éducation », conduite par le Docteur Mahounan Yedomiffi, enseignant-chercheur à Dartmouth College (États-Unis), et dont la mise en œuvre au Bénin est assurée par l</w:t>
      </w:r>
      <w:r w:rsidR="00030665" w:rsidRPr="00030665">
        <w:rPr>
          <w:lang w:val="fr-FR"/>
        </w:rPr>
        <w:t>’</w:t>
      </w:r>
      <w:r w:rsidR="00030665">
        <w:rPr>
          <w:lang w:val="fr-FR"/>
        </w:rPr>
        <w:t>ONG</w:t>
      </w:r>
      <w:r w:rsidRPr="00030665">
        <w:rPr>
          <w:lang w:val="fr-FR"/>
        </w:rPr>
        <w:t xml:space="preserve"> Centre Kemt pour le Développement (ONG CKDev).</w:t>
      </w:r>
    </w:p>
    <w:p w14:paraId="65FB4207" w14:textId="77777777" w:rsidR="00D74B24" w:rsidRPr="00030665" w:rsidRDefault="00000000">
      <w:pPr>
        <w:jc w:val="both"/>
        <w:rPr>
          <w:lang w:val="fr-FR"/>
        </w:rPr>
      </w:pPr>
      <w:r w:rsidRPr="00030665">
        <w:rPr>
          <w:lang w:val="fr-FR"/>
        </w:rPr>
        <w:t>L'ONG CKDev est un centre de recherche qui rassemble des chercheurs et universitaires béninois, africains et internationaux autour d'une mission commune consistant à produire des données probantes afin d'éclairer les politiques publiques et de contribuer au développement socio-économique du Bénin.</w:t>
      </w:r>
    </w:p>
    <w:p w14:paraId="7320F390" w14:textId="77777777" w:rsidR="00D74B24" w:rsidRPr="00030665" w:rsidRDefault="00000000">
      <w:pPr>
        <w:jc w:val="both"/>
        <w:rPr>
          <w:lang w:val="fr-FR"/>
        </w:rPr>
      </w:pPr>
      <w:r w:rsidRPr="00030665">
        <w:rPr>
          <w:lang w:val="fr-FR"/>
        </w:rPr>
        <w:t>Cette étude s'inscrit dans la continuité des travaux de recherche du Docteur Mahounan Yedomiffi sur les déterminants de la réussite scolaire et vise à analyser l'influence des normes sociales liées au genre sur le parcours éducatif des élèves, notamment des filles. Elle reposera sur une méthodologie d'évaluation d'impact randomisée permettant d'évaluer l'efficacité de deux approches communautaires destinées à promouvoir une répartition plus équilibrée des responsabilités domestiques au sein des ménages.</w:t>
      </w:r>
    </w:p>
    <w:p w14:paraId="522CC02A" w14:textId="77777777" w:rsidR="00D74B24" w:rsidRPr="00030665" w:rsidRDefault="00000000">
      <w:pPr>
        <w:jc w:val="both"/>
        <w:rPr>
          <w:lang w:val="fr-FR"/>
        </w:rPr>
      </w:pPr>
      <w:r w:rsidRPr="00030665">
        <w:rPr>
          <w:lang w:val="fr-FR"/>
        </w:rPr>
        <w:t>La collecte des données est prévue au cours des années académiques 2026-2027, 2027-2028 et 2028-2029 dans des établissements publics d'enseignement secondaire du département du Zou. Cette opération est réalisée avec l'autorisation du Ministère de l'Enseignement Secondaire, Technique et de la Formation Professionnelle, suivant la correspondance N°2010/MESTFP/DC/SGM/SA du 05 novembre 2025.</w:t>
      </w:r>
    </w:p>
    <w:p w14:paraId="19D4F7FB" w14:textId="77777777" w:rsidR="00D74B24" w:rsidRPr="00030665" w:rsidRDefault="00000000">
      <w:pPr>
        <w:jc w:val="both"/>
        <w:rPr>
          <w:lang w:val="fr-FR"/>
        </w:rPr>
      </w:pPr>
      <w:r w:rsidRPr="00030665">
        <w:rPr>
          <w:lang w:val="fr-FR"/>
        </w:rPr>
        <w:t>Conformément aux dispositions régissant les opérations statistiques au Bénin, nous sollicitons la délivrance du visa statistique requis pour cette opération de collecte de données. L'ONG CKDev s'engage à respecter les dispositions légales et réglementaires en vigueur, les principes fondamentaux de la statistique officielle, les exigences d'éthique de la recherche ainsi que les règles relatives à la confidentialité et à la protection des données.</w:t>
      </w:r>
    </w:p>
    <w:p w14:paraId="1A3A212B" w14:textId="77777777" w:rsidR="00D74B24" w:rsidRPr="00030665" w:rsidRDefault="00000000">
      <w:pPr>
        <w:jc w:val="both"/>
        <w:rPr>
          <w:lang w:val="fr-FR"/>
        </w:rPr>
      </w:pPr>
      <w:r w:rsidRPr="00030665">
        <w:rPr>
          <w:lang w:val="fr-FR"/>
        </w:rPr>
        <w:lastRenderedPageBreak/>
        <w:t>À l'appui de la présente demande, nous joignons le protocole de recherche, les questionnaires de collecte, le plan d'échantillonnage, le calendrier prévisionnel des activités ainsi que toute autre pièce nécessaire à l'instruction du dossier.</w:t>
      </w:r>
    </w:p>
    <w:p w14:paraId="43171EF3" w14:textId="77777777" w:rsidR="00D74B24" w:rsidRPr="00030665" w:rsidRDefault="00000000">
      <w:pPr>
        <w:jc w:val="both"/>
        <w:rPr>
          <w:lang w:val="fr-FR"/>
        </w:rPr>
      </w:pPr>
      <w:r w:rsidRPr="00030665">
        <w:rPr>
          <w:lang w:val="fr-FR"/>
        </w:rPr>
        <w:t>Dans l'attente d'une suite favorable à notre requête, nous vous prions d'agréer, Monsieur le Directeur Général, l'expression de notre très haute considération.</w:t>
      </w:r>
    </w:p>
    <w:sectPr w:rsidR="00D74B24" w:rsidRPr="000306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53811291">
    <w:abstractNumId w:val="8"/>
  </w:num>
  <w:num w:numId="2" w16cid:durableId="176388314">
    <w:abstractNumId w:val="6"/>
  </w:num>
  <w:num w:numId="3" w16cid:durableId="1807431050">
    <w:abstractNumId w:val="5"/>
  </w:num>
  <w:num w:numId="4" w16cid:durableId="633558840">
    <w:abstractNumId w:val="4"/>
  </w:num>
  <w:num w:numId="5" w16cid:durableId="51776973">
    <w:abstractNumId w:val="7"/>
  </w:num>
  <w:num w:numId="6" w16cid:durableId="1509368121">
    <w:abstractNumId w:val="3"/>
  </w:num>
  <w:num w:numId="7" w16cid:durableId="1602758066">
    <w:abstractNumId w:val="2"/>
  </w:num>
  <w:num w:numId="8" w16cid:durableId="1318220380">
    <w:abstractNumId w:val="1"/>
  </w:num>
  <w:num w:numId="9" w16cid:durableId="650476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65"/>
    <w:rsid w:val="00034616"/>
    <w:rsid w:val="0006063C"/>
    <w:rsid w:val="0015074B"/>
    <w:rsid w:val="0029639D"/>
    <w:rsid w:val="00326F90"/>
    <w:rsid w:val="00492F15"/>
    <w:rsid w:val="00AA1D8D"/>
    <w:rsid w:val="00B47730"/>
    <w:rsid w:val="00CB0664"/>
    <w:rsid w:val="00D74B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BDEC3"/>
  <w14:defaultImageDpi w14:val="300"/>
  <w15:docId w15:val="{DE6BE2EB-E05E-4057-AC30-A240FD151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Ronaldo.A AGBOHOU Ronaldo</cp:lastModifiedBy>
  <cp:revision>2</cp:revision>
  <dcterms:created xsi:type="dcterms:W3CDTF">2013-12-23T23:15:00Z</dcterms:created>
  <dcterms:modified xsi:type="dcterms:W3CDTF">2026-07-15T11:03:00Z</dcterms:modified>
  <cp:category/>
</cp:coreProperties>
</file>